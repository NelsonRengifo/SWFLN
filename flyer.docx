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9359" w14:textId="772D0CB3" w:rsidR="00D86C8A" w:rsidRDefault="007D080D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12F401" wp14:editId="2B263552">
                <wp:simplePos x="0" y="0"/>
                <wp:positionH relativeFrom="column">
                  <wp:posOffset>365125</wp:posOffset>
                </wp:positionH>
                <wp:positionV relativeFrom="paragraph">
                  <wp:posOffset>5876129</wp:posOffset>
                </wp:positionV>
                <wp:extent cx="6584950" cy="2693538"/>
                <wp:effectExtent l="76200" t="38100" r="101600" b="107315"/>
                <wp:wrapNone/>
                <wp:docPr id="15413053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950" cy="2693538"/>
                        </a:xfrm>
                        <a:prstGeom prst="roundRect">
                          <a:avLst>
                            <a:gd name="adj" fmla="val 5444"/>
                          </a:avLst>
                        </a:prstGeom>
                        <a:noFill/>
                        <a:ln w="57150" cap="flat" cmpd="sng" algn="ctr"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36E43" id="Rectangle: Rounded Corners 1" o:spid="_x0000_s1026" style="position:absolute;margin-left:28.75pt;margin-top:462.7pt;width:518.5pt;height:212.1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5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" filled="f" strokecolor="#b9cde5" strokeweight="4.5pt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D0D24D6" wp14:editId="0B1E0BB1">
                <wp:simplePos x="0" y="0"/>
                <wp:positionH relativeFrom="column">
                  <wp:posOffset>3661082</wp:posOffset>
                </wp:positionH>
                <wp:positionV relativeFrom="paragraph">
                  <wp:posOffset>7415530</wp:posOffset>
                </wp:positionV>
                <wp:extent cx="3046095" cy="507365"/>
                <wp:effectExtent l="57150" t="19050" r="78105" b="102235"/>
                <wp:wrapNone/>
                <wp:docPr id="9608241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095" cy="507365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F8707D" id="Rectangle: Rounded Corners 1" o:spid="_x0000_s1026" style="position:absolute;margin-left:288.25pt;margin-top:583.9pt;width:239.85pt;height:39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" filled="f" strokecolor="#b9cde5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49618DB" wp14:editId="0A001D6F">
                <wp:simplePos x="0" y="0"/>
                <wp:positionH relativeFrom="column">
                  <wp:posOffset>3663643</wp:posOffset>
                </wp:positionH>
                <wp:positionV relativeFrom="paragraph">
                  <wp:posOffset>6832600</wp:posOffset>
                </wp:positionV>
                <wp:extent cx="3046095" cy="507365"/>
                <wp:effectExtent l="57150" t="19050" r="78105" b="102235"/>
                <wp:wrapNone/>
                <wp:docPr id="4297136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095" cy="507365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4F3A2" id="Rectangle: Rounded Corners 1" o:spid="_x0000_s1026" style="position:absolute;margin-left:288.5pt;margin-top:538pt;width:239.85pt;height:39.9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" filled="f" strokecolor="#b9cde5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C5F3B10" wp14:editId="262644A2">
                <wp:simplePos x="0" y="0"/>
                <wp:positionH relativeFrom="column">
                  <wp:posOffset>471498</wp:posOffset>
                </wp:positionH>
                <wp:positionV relativeFrom="paragraph">
                  <wp:posOffset>7414895</wp:posOffset>
                </wp:positionV>
                <wp:extent cx="3046095" cy="507365"/>
                <wp:effectExtent l="57150" t="19050" r="78105" b="102235"/>
                <wp:wrapNone/>
                <wp:docPr id="13943189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095" cy="507365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458A9A" id="Rectangle: Rounded Corners 1" o:spid="_x0000_s1026" style="position:absolute;margin-left:37.15pt;margin-top:583.85pt;width:239.85pt;height:39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" filled="f" strokecolor="#b9cde5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CBB9911" wp14:editId="2515C8EE">
                <wp:simplePos x="0" y="0"/>
                <wp:positionH relativeFrom="column">
                  <wp:posOffset>475781</wp:posOffset>
                </wp:positionH>
                <wp:positionV relativeFrom="paragraph">
                  <wp:posOffset>6835140</wp:posOffset>
                </wp:positionV>
                <wp:extent cx="3046095" cy="507365"/>
                <wp:effectExtent l="57150" t="19050" r="78105" b="102235"/>
                <wp:wrapNone/>
                <wp:docPr id="8696334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095" cy="507365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rgbClr val="4F81B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F7B20" id="Rectangle: Rounded Corners 1" o:spid="_x0000_s1026" style="position:absolute;margin-left:37.45pt;margin-top:538.2pt;width:239.85pt;height:39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" filled="f" strokecolor="#b9cde5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DAA7D77" wp14:editId="016BD45D">
                <wp:simplePos x="0" y="0"/>
                <wp:positionH relativeFrom="column">
                  <wp:posOffset>2241135</wp:posOffset>
                </wp:positionH>
                <wp:positionV relativeFrom="paragraph">
                  <wp:posOffset>7996222</wp:posOffset>
                </wp:positionV>
                <wp:extent cx="3046449" cy="507835"/>
                <wp:effectExtent l="57150" t="19050" r="78105" b="102235"/>
                <wp:wrapNone/>
                <wp:docPr id="10447205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449" cy="507835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1085A" id="Rectangle: Rounded Corners 1" o:spid="_x0000_s1026" style="position:absolute;margin-left:176.45pt;margin-top:629.6pt;width:239.9pt;height:40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" filled="f" strokecolor="#b8cce4 [1300]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FC4A079" wp14:editId="64BE72B6">
                <wp:simplePos x="0" y="0"/>
                <wp:positionH relativeFrom="column">
                  <wp:posOffset>480339</wp:posOffset>
                </wp:positionH>
                <wp:positionV relativeFrom="paragraph">
                  <wp:posOffset>6229985</wp:posOffset>
                </wp:positionV>
                <wp:extent cx="3028749" cy="525780"/>
                <wp:effectExtent l="57150" t="19050" r="76835" b="102870"/>
                <wp:wrapNone/>
                <wp:docPr id="10770983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749" cy="525780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175300" id="Rectangle: Rounded Corners 1" o:spid="_x0000_s1026" style="position:absolute;margin-left:37.8pt;margin-top:490.55pt;width:238.5pt;height:41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" filled="f" strokecolor="#b8cce4 [1300]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B87E537" wp14:editId="056BF61E">
                <wp:simplePos x="0" y="0"/>
                <wp:positionH relativeFrom="column">
                  <wp:posOffset>3666134</wp:posOffset>
                </wp:positionH>
                <wp:positionV relativeFrom="paragraph">
                  <wp:posOffset>6233160</wp:posOffset>
                </wp:positionV>
                <wp:extent cx="3042819" cy="525780"/>
                <wp:effectExtent l="57150" t="19050" r="81915" b="102870"/>
                <wp:wrapNone/>
                <wp:docPr id="215254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2819" cy="525780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93472" id="Rectangle: Rounded Corners 1" o:spid="_x0000_s1026" style="position:absolute;margin-left:288.65pt;margin-top:490.8pt;width:239.6pt;height:41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" filled="f" strokecolor="#b8cce4 [1300]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7517C0C" wp14:editId="23D1409F">
            <wp:extent cx="7315200" cy="946672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FLN_Flyer_Professional_v11_logos_b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4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C8A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212905">
    <w:abstractNumId w:val="8"/>
  </w:num>
  <w:num w:numId="2" w16cid:durableId="92435831">
    <w:abstractNumId w:val="6"/>
  </w:num>
  <w:num w:numId="3" w16cid:durableId="1154102513">
    <w:abstractNumId w:val="5"/>
  </w:num>
  <w:num w:numId="4" w16cid:durableId="682318415">
    <w:abstractNumId w:val="4"/>
  </w:num>
  <w:num w:numId="5" w16cid:durableId="170798822">
    <w:abstractNumId w:val="7"/>
  </w:num>
  <w:num w:numId="6" w16cid:durableId="52392862">
    <w:abstractNumId w:val="3"/>
  </w:num>
  <w:num w:numId="7" w16cid:durableId="1277952329">
    <w:abstractNumId w:val="2"/>
  </w:num>
  <w:num w:numId="8" w16cid:durableId="316879612">
    <w:abstractNumId w:val="1"/>
  </w:num>
  <w:num w:numId="9" w16cid:durableId="193451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B11"/>
    <w:rsid w:val="007D080D"/>
    <w:rsid w:val="00894D73"/>
    <w:rsid w:val="00942A2B"/>
    <w:rsid w:val="00AA1D8D"/>
    <w:rsid w:val="00B47730"/>
    <w:rsid w:val="00CB0664"/>
    <w:rsid w:val="00D86C8A"/>
    <w:rsid w:val="00F537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69CAE"/>
  <w14:defaultImageDpi w14:val="300"/>
  <w15:docId w15:val="{1CEAD433-4A4C-4517-8292-550502CEE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Jared Margarito</cp:lastModifiedBy>
  <cp:revision>2</cp:revision>
  <dcterms:created xsi:type="dcterms:W3CDTF">2026-04-16T19:22:00Z</dcterms:created>
  <dcterms:modified xsi:type="dcterms:W3CDTF">2026-04-16T19:22:00Z</dcterms:modified>
  <cp:category/>
</cp:coreProperties>
</file>